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Formule e grafici</w:t>
      </w:r>
    </w:p>
    <w:p>
      <w:pPr>
        <w:pStyle w:val="Heading1"/>
      </w:pPr>
      <w:r>
        <w:t>Notazioni matematiche</w:t>
      </w:r>
    </w:p>
    <w:p>
      <w:r>
        <w:t xml:space="preserve">Una frazione inline: </w:t>
      </w:r>
      <w:r>
        <w:drawing>
          <wp:inline xmlns:a="http://schemas.openxmlformats.org/drawingml/2006/main" xmlns:pic="http://schemas.openxmlformats.org/drawingml/2006/picture">
            <wp:extent cx="127000" cy="161925"/>
            <wp:docPr id="1" name="Picture 1" descr="a su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cc32e3978d2797b2e0cbc4f4274aa41171af47a2e22d1aabc6f3b265239d3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1925"/>
                    </a:xfrm>
                    <a:prstGeom prst="rect"/>
                  </pic:spPr>
                </pic:pic>
              </a:graphicData>
            </a:graphic>
          </wp:inline>
        </w:drawing>
      </w:r>
      <w:r>
        <w:t>. Il testo rimane modificabile.</w:t>
      </w:r>
    </w:p>
    <w:p>
      <w:r>
        <w:drawing>
          <wp:inline xmlns:a="http://schemas.openxmlformats.org/drawingml/2006/main" xmlns:pic="http://schemas.openxmlformats.org/drawingml/2006/picture">
            <wp:extent cx="819150" cy="368300"/>
            <wp:docPr id="2" name="Picture 2" descr="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64637423c11d5ffeb4ba097e9bb0da1c81e1773840caed9fc27fd5cff583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00100" cy="581025"/>
            <wp:docPr id="3" name="Picture 3" descr="Matr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11874bb509a9383267405b54b4a85264bb5fd1ecc6eddb6478adfa248a3c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95375" cy="368300"/>
            <wp:docPr id="4" name="Picture 4" descr="Determina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8d156c71c735b404b4a53cd58dff79099d03746f077c2d52e77690d5b11c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? </w:t>
      </w:r>
      <w:r>
        <w:t xml:space="preserve">Integrale: </w:t>
      </w:r>
      <w:r>
        <w:drawing>
          <wp:inline xmlns:a="http://schemas.openxmlformats.org/drawingml/2006/main" xmlns:pic="http://schemas.openxmlformats.org/drawingml/2006/picture">
            <wp:extent cx="539750" cy="209550"/>
            <wp:docPr id="5" name="Picture 5" descr="Integr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35be428a72deaff4c67ec1819fc560d8e93752f1df3aa9a9c431789d165a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? </w:t>
      </w:r>
      <w:r>
        <w:t xml:space="preserve">Limite: </w:t>
      </w:r>
      <w:r>
        <w:drawing>
          <wp:inline xmlns:a="http://schemas.openxmlformats.org/drawingml/2006/main" xmlns:pic="http://schemas.openxmlformats.org/drawingml/2006/picture">
            <wp:extent cx="1031875" cy="187325"/>
            <wp:docPr id="6" name="Picture 6" descr="\lim_{x\to0}\frac{\sin x}{x}=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d7e6582418abceb531439f819dfc5566106364adf0ca4abba8ba4d6cc333b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1873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Somma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5375" cy="212725"/>
                  <wp:docPr id="7" name="Picture 7" descr="Som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700ca0916fee556b2dc143f495ddad945662f0132ac93293c54b15432f44d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212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Radicale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49275" cy="161925"/>
                  <wp:docPr id="8" name="Picture 8" descr="Radica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cca653581ab24654e73ab28a550d11199f962d0a22f3cdbde5caa06ab69ea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" cy="16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Grafico cartesiano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9" name="Picture 9" descr="Se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9365a315c7dd56a1c14470e97d407d33f1d1c27fb3fd4ad57e22973fb4a2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