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funzione esponenziale: il grafico</w:t>
      </w:r>
    </w:p>
    <w:p>
      <w:pPr>
        <w:pStyle w:val="Heading1"/>
      </w:pPr>
      <w:r>
        <w:t>1. La crescita esponenziale</w:t>
      </w:r>
    </w:p>
    <w:p>
      <w:r>
        <w:t>Osserva questi due grafici. Cosa noti di diverso?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 descr="Grafico con due funzioni, una lineare (y=x+1) e una esponenziale (y=2^x), che si intersecano in (0,1). La funzione esponenziale cresce molto più rapidamente dopo l'intersezio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2d5b7f7cf07ea0dcd1ff8b2c146cfc1de65a212f23a70949429117713eb5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Quale cresce più velocemente dopo il punto (0,1)?</w:t>
      </w:r>
    </w:p>
    <w:p>
      <w:pPr>
        <w:pStyle w:val="Heading1"/>
      </w:pPr>
      <w:r>
        <w:t>2. La Funzione Esponenziale</w:t>
      </w:r>
    </w:p>
    <w:p>
      <w:r>
        <w:t>La funzione esponenziale ha la forma:</w:t>
      </w:r>
    </w:p>
    <w:p>
      <w:r>
        <w:drawing>
          <wp:inline xmlns:a="http://schemas.openxmlformats.org/drawingml/2006/main" xmlns:pic="http://schemas.openxmlformats.org/drawingml/2006/picture">
            <wp:extent cx="1593850" cy="146050"/>
            <wp:docPr id="2" name="Picture 2" descr="La funzione esponenziale y uguale a alla x, con a maggiore di zero e a diverso da un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247dcf691143ea458f1aee34537c83f587ec18614a22534e10486ea62601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4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La base </w:t>
      </w:r>
      <w:r>
        <w:drawing>
          <wp:inline xmlns:a="http://schemas.openxmlformats.org/drawingml/2006/main" xmlns:pic="http://schemas.openxmlformats.org/drawingml/2006/picture">
            <wp:extent cx="82550" cy="69850"/>
            <wp:docPr id="3" name="Picture 3" descr="Variabile 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413c6b633d86a83eccbc0a8fc194e13e5b9c1c296fb9c5e958487c058f2d0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698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deve essere positiva e diversa da 1.</w:t>
      </w:r>
    </w:p>
    <w:p>
      <w:r>
        <w:t xml:space="preserve">Il suo andamento dipende dal valore della base </w:t>
      </w:r>
      <w:r>
        <w:drawing>
          <wp:inline xmlns:a="http://schemas.openxmlformats.org/drawingml/2006/main" xmlns:pic="http://schemas.openxmlformats.org/drawingml/2006/picture">
            <wp:extent cx="82550" cy="69850"/>
            <wp:docPr id="4" name="Picture 4" descr="Variabile 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413c6b633d86a83eccbc0a8fc194e13e5b9c1c296fb9c5e958487c058f2d0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698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: 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5" name="Picture 5" descr="Grafico della funzione esponenziale y=2^x, che passa per (0,1) ed è cresc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ed6bb246852ca2a4e872c2f278e892a611c2e96fdcdfa31f26a4595b37612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Se </w:t>
      </w:r>
      <w:r>
        <w:drawing>
          <wp:inline xmlns:a="http://schemas.openxmlformats.org/drawingml/2006/main" xmlns:pic="http://schemas.openxmlformats.org/drawingml/2006/picture">
            <wp:extent cx="361950" cy="107950"/>
            <wp:docPr id="6" name="Picture 6" descr="a maggiore di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4ecb51009051be13e560df08c2077c80ea329bf08e672482ac4541b767cd7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079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la funzione </w:t>
      </w:r>
      <w:r>
        <w:t>**cresce**</w:t>
      </w:r>
      <w:r>
        <w:t xml:space="preserve"> rapidamente.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7" name="Picture 7" descr="Grafico della funzione esponenziale y=(1/2)^x, che passa per (0,1) ed è decresc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06072206fb94a0481ee9498d28f6e2ad027ca347feef6bfb321c360d247ca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Se </w:t>
      </w:r>
      <w:r>
        <w:drawing>
          <wp:inline xmlns:a="http://schemas.openxmlformats.org/drawingml/2006/main" xmlns:pic="http://schemas.openxmlformats.org/drawingml/2006/picture">
            <wp:extent cx="641350" cy="107950"/>
            <wp:docPr id="8" name="Picture 8" descr="0 minore di a minore di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9e42598495d2db89826b63d3271aa6fd2a66006c26c343b6394fcff726899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1079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la funzione </w:t>
      </w:r>
      <w:r>
        <w:t>**decresce**</w:t>
      </w:r>
      <w:r>
        <w:t xml:space="preserve"> rapidamente.</w:t>
      </w:r>
    </w:p>
    <w:p>
      <w:pPr>
        <w:pStyle w:val="Heading1"/>
      </w:pPr>
      <w:r>
        <w:t>3. Esempio: Osserviamo un grafico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9" name="Picture 9" descr="Grafico della funzione esponenziale y=3^x, che passa per (0,1) ed è cresc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1c2191cb015ebfdc27096965ab9d592b04fbd59843347f9267eaa336e65a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Dove il grafico interseca l'asse y?</w:t>
      </w:r>
    </w:p>
    <w:p>
      <w:r>
        <w:t>Questa funzione è crescente o decrescente?</w:t>
      </w:r>
    </w:p>
    <w:p>
      <w:pPr>
        <w:pStyle w:val="Heading1"/>
      </w:pPr>
      <w:r>
        <w:t>4. Costruiamo un grafico: y = 2^x</w:t>
      </w:r>
    </w:p>
    <w:p>
      <w:r>
        <w:t xml:space="preserve">Calcoliamo alcuni punti per la funzione </w:t>
      </w:r>
      <w:r>
        <w:drawing>
          <wp:inline xmlns:a="http://schemas.openxmlformats.org/drawingml/2006/main" xmlns:pic="http://schemas.openxmlformats.org/drawingml/2006/picture">
            <wp:extent cx="428625" cy="136525"/>
            <wp:docPr id="10" name="Picture 10" descr="y uguale 2 alla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73b9365d15fe44e85fa7f3f90cc7258a3ef6ae9d17603e3a3e0b871d692c0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3652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 xml:space="preserve">y = </w:t>
            </w:r>
            <w:r>
              <w:drawing>
                <wp:inline xmlns:a="http://schemas.openxmlformats.org/drawingml/2006/main" xmlns:pic="http://schemas.openxmlformats.org/drawingml/2006/picture">
                  <wp:extent cx="152400" cy="104775"/>
                  <wp:docPr id="11" name="Picture 11" descr="2 alla 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25bce45c71f18a0d9ccfaa82d4af933ad45b4b367e247eba29350f84e8830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-2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3825" cy="187325"/>
                  <wp:docPr id="12" name="Picture 12" descr="un quar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dc0eeb108239c41b97621de04d4d3470ab03796c4fcf9d0f82029059f9067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87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-1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3825" cy="187325"/>
                  <wp:docPr id="13" name="Picture 13" descr="un mezz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a5807de9bafa4007052f12d65429de0c9f87fa0e3088d9f1a8bd046dadee5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87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r>
        <w:t>Ecco come appare il grafico.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4" name="Picture 14" descr="Grafico della funzione esponenziale y=2^x con punti calcolati per x da -2 a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ed6bb246852ca2a4e872c2f278e892a611c2e96fdcdfa31f26a4595b37612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Cosa noti riguardo all'asse x?</w:t>
      </w:r>
    </w:p>
    <w:p>
      <w:pPr>
        <w:pStyle w:val="Heading1"/>
      </w:pPr>
      <w:r>
        <w:t>5. Caratteristiche della Funzione Esponenziale y = a^x</w:t>
      </w:r>
    </w:p>
    <w:p>
      <w:r>
        <w:t xml:space="preserve">- </w:t>
      </w:r>
      <w:r>
        <w:t xml:space="preserve">Dominio: </w:t>
      </w:r>
      <w:r>
        <w:drawing>
          <wp:inline xmlns:a="http://schemas.openxmlformats.org/drawingml/2006/main" xmlns:pic="http://schemas.openxmlformats.org/drawingml/2006/picture">
            <wp:extent cx="384175" cy="111125"/>
            <wp:docPr id="15" name="Picture 15" descr="x appartiene all'insieme dei numeri real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f35f93bee2b1a6d9fbaca51ab09219dd1f91f981eaf5ec2354bd07eb93556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175" cy="111125"/>
                    </a:xfrm>
                    <a:prstGeom prst="rect"/>
                  </pic:spPr>
                </pic:pic>
              </a:graphicData>
            </a:graphic>
          </wp:inline>
        </w:drawing>
      </w:r>
      <w:r>
        <w:t>. Può essere definita per qualsiasi valore di x.</w:t>
      </w:r>
    </w:p>
    <w:p>
      <w:r>
        <w:t xml:space="preserve">- </w:t>
      </w:r>
      <w:r>
        <w:t xml:space="preserve">Codominio: </w:t>
      </w:r>
      <w:r>
        <w:drawing>
          <wp:inline xmlns:a="http://schemas.openxmlformats.org/drawingml/2006/main" xmlns:pic="http://schemas.openxmlformats.org/drawingml/2006/picture">
            <wp:extent cx="355600" cy="133350"/>
            <wp:docPr id="16" name="Picture 16" descr="y maggiore di z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557fbd90e379752409cfcd451ca3ea1507fd805b67d0791a9ef5d3d46036f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33350"/>
                    </a:xfrm>
                    <a:prstGeom prst="rect"/>
                  </pic:spPr>
                </pic:pic>
              </a:graphicData>
            </a:graphic>
          </wp:inline>
        </w:drawing>
      </w:r>
      <w:r>
        <w:t>. I valori di y sono sempre positivi (il grafico è sempre sopra l'asse x).</w:t>
      </w:r>
    </w:p>
    <w:p>
      <w:r>
        <w:t xml:space="preserve">- </w:t>
      </w:r>
      <w:r>
        <w:t xml:space="preserve">Intersezione con l'asse y: Nel punto </w:t>
      </w:r>
      <w:r>
        <w:drawing>
          <wp:inline xmlns:a="http://schemas.openxmlformats.org/drawingml/2006/main" xmlns:pic="http://schemas.openxmlformats.org/drawingml/2006/picture">
            <wp:extent cx="339725" cy="152400"/>
            <wp:docPr id="17" name="Picture 17" descr="punto zero virgola un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c6471736145b48dfd7e482f726944ea74904691e541f36fdf780d2c90ced7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. Questo perché </w:t>
      </w:r>
      <w:r>
        <w:drawing>
          <wp:inline xmlns:a="http://schemas.openxmlformats.org/drawingml/2006/main" xmlns:pic="http://schemas.openxmlformats.org/drawingml/2006/picture">
            <wp:extent cx="428625" cy="139700"/>
            <wp:docPr id="18" name="Picture 18" descr="a elevato a zero uguale a un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e1f1fad3b6fa12542859892665cd877a6f0b5b0a5e66fe18584980e896d5d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per ogni </w:t>
      </w:r>
      <w:r>
        <w:drawing>
          <wp:inline xmlns:a="http://schemas.openxmlformats.org/drawingml/2006/main" xmlns:pic="http://schemas.openxmlformats.org/drawingml/2006/picture">
            <wp:extent cx="361950" cy="142875"/>
            <wp:docPr id="19" name="Picture 19" descr="a diverso da z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c987c5baa418365088131767c980aa86c3d9f62decef40a810a5088296a0f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42875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>
      <w:r>
        <w:t xml:space="preserve">- </w:t>
      </w:r>
      <w:r>
        <w:t xml:space="preserve">Asintoto orizzontale: L'asse x (equazione </w:t>
      </w:r>
      <w:r>
        <w:drawing>
          <wp:inline xmlns:a="http://schemas.openxmlformats.org/drawingml/2006/main" xmlns:pic="http://schemas.openxmlformats.org/drawingml/2006/picture">
            <wp:extent cx="355600" cy="133350"/>
            <wp:docPr id="20" name="Picture 20" descr="y uguale a z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683e65a02cd35d5c603595fb18b30a96c88331b89a45339612924974b26e7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33350"/>
                    </a:xfrm>
                    <a:prstGeom prst="rect"/>
                  </pic:spPr>
                </pic:pic>
              </a:graphicData>
            </a:graphic>
          </wp:inline>
        </w:drawing>
      </w:r>
      <w:r>
        <w:t>). La funzione si avvicina sempre più all'asse x ma non lo tocca mai.</w:t>
      </w:r>
    </w:p>
    <w:p>
      <w:r>
        <w:t xml:space="preserve">- </w:t>
      </w:r>
      <w:r>
        <w:t xml:space="preserve">Monotonia: Se </w:t>
      </w:r>
      <w:r>
        <w:drawing>
          <wp:inline xmlns:a="http://schemas.openxmlformats.org/drawingml/2006/main" xmlns:pic="http://schemas.openxmlformats.org/drawingml/2006/picture">
            <wp:extent cx="361950" cy="107950"/>
            <wp:docPr id="21" name="Picture 21" descr="a maggiore di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4ecb51009051be13e560df08c2077c80ea329bf08e672482ac4541b767cd7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07950"/>
                    </a:xfrm>
                    <a:prstGeom prst="rect"/>
                  </pic:spPr>
                </pic:pic>
              </a:graphicData>
            </a:graphic>
          </wp:inline>
        </w:drawing>
      </w:r>
      <w:r>
        <w:t>, la funzione è sempre crescente.</w:t>
      </w:r>
    </w:p>
    <w:p>
      <w:r>
        <w:t xml:space="preserve">- </w:t>
      </w:r>
      <w:r>
        <w:t xml:space="preserve">Se </w:t>
      </w:r>
      <w:r>
        <w:drawing>
          <wp:inline xmlns:a="http://schemas.openxmlformats.org/drawingml/2006/main" xmlns:pic="http://schemas.openxmlformats.org/drawingml/2006/picture">
            <wp:extent cx="641350" cy="107950"/>
            <wp:docPr id="22" name="Picture 22" descr="0 minore di a minore di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9e42598495d2db89826b63d3271aa6fd2a66006c26c343b6394fcff726899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107950"/>
                    </a:xfrm>
                    <a:prstGeom prst="rect"/>
                  </pic:spPr>
                </pic:pic>
              </a:graphicData>
            </a:graphic>
          </wp:inline>
        </w:drawing>
      </w:r>
      <w:r>
        <w:t>, la funzione è sempre decrescente.</w:t>
      </w:r>
    </w:p>
    <w:p>
      <w:r>
        <w:t>Rappresentazione visiva dei due casi principali: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3" name="Picture 23" descr="Grafico generico di una funzione esponenziale y=a^x con a&gt;1, che mostra l'andamento crescente e il passaggio per (0,1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0817a40d11d2220c04e3f27e97c5b9ce4561ca3e927e8d4f20b071b817d29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4" name="Picture 24" descr="Grafico generico di una funzione esponenziale y=a^x con 0&lt;a&lt;1, che mostra l'andamento decrescente e il passaggio per (0,1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5bb70ec0232e80d83f740b47c6e41b95425a22def76d827e2769ed998fcf9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Applicazione: Analizziamo y = (1/3)^x</w:t>
      </w:r>
    </w:p>
    <w:p>
      <w:r>
        <w:t xml:space="preserve">Senza disegnarla, descrivi le caratteristiche della funzione </w:t>
      </w:r>
      <w:r>
        <w:drawing>
          <wp:inline xmlns:a="http://schemas.openxmlformats.org/drawingml/2006/main" xmlns:pic="http://schemas.openxmlformats.org/drawingml/2006/picture">
            <wp:extent cx="612775" cy="193675"/>
            <wp:docPr id="25" name="Picture 25" descr="y uguale un terzo alla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b5e147fcbc827e12087dec93a2f2543feb9f8a474bbb4248e49cbae086be4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775" cy="1936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: </w:t>
      </w:r>
    </w:p>
    <w:p>
      <w:r>
        <w:t xml:space="preserve">- </w:t>
      </w:r>
      <w:r>
        <w:t>Intersezione con l'asse y?</w:t>
      </w:r>
    </w:p>
    <w:p>
      <w:r>
        <w:t xml:space="preserve">- </w:t>
      </w:r>
      <w:r>
        <w:t>È crescente o decrescente?</w:t>
      </w:r>
    </w:p>
    <w:p>
      <w:r>
        <w:t xml:space="preserve">- </w:t>
      </w:r>
      <w:r>
        <w:t>C'è un asintoto? Quale?</w:t>
      </w:r>
    </w:p>
    <w:p>
      <w:r>
        <w:t xml:space="preserve">- </w:t>
      </w:r>
      <w:r>
        <w:t>I valori di y sono positivi o negativi?</w:t>
      </w:r>
    </w:p>
    <w:p>
      <w:pPr>
        <w:pStyle w:val="Heading1"/>
      </w:pPr>
      <w:r>
        <w:t>7. Trova l'errore nel grafico!</w:t>
      </w:r>
    </w:p>
    <w:p>
      <w:r>
        <w:t xml:space="preserve">Questo grafico è stato disegnato per rappresentare </w:t>
      </w:r>
      <w:r>
        <w:drawing>
          <wp:inline xmlns:a="http://schemas.openxmlformats.org/drawingml/2006/main" xmlns:pic="http://schemas.openxmlformats.org/drawingml/2006/picture">
            <wp:extent cx="428625" cy="136525"/>
            <wp:docPr id="26" name="Picture 26" descr="y uguale 2 alla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73b9365d15fe44e85fa7f3f90cc7258a3ef6ae9d17603e3a3e0b871d692c0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36525"/>
                    </a:xfrm>
                    <a:prstGeom prst="rect"/>
                  </pic:spPr>
                </pic:pic>
              </a:graphicData>
            </a:graphic>
          </wp:inline>
        </w:drawing>
      </w:r>
      <w:r>
        <w:t>. C'è un errore!</w:t>
      </w:r>
    </w:p>
    <w:p>
      <w:r>
        <w:t>[Immagine non disponibile] Grafico di una funzione esponenziale che erroneamente passa per l'origine (0,0) anziché per (0,1), pur mantenendo un andamento crescente tipico della funzione y=2^x.</w:t>
      </w:r>
    </w:p>
    <w:p>
      <w:r>
        <w:t>Qual è l'errore in questo grafico e perché è sbagliato?</w:t>
      </w:r>
    </w:p>
    <w:p>
      <w:pPr>
        <w:pStyle w:val="Heading1"/>
      </w:pPr>
      <w:r>
        <w:t>8. Sintesi della Lezione</w:t>
      </w:r>
    </w:p>
    <w:p>
      <w:r>
        <w:t xml:space="preserve">Ricorda i punti chiave della funzione esponenziale </w:t>
      </w:r>
      <w:r>
        <w:drawing>
          <wp:inline xmlns:a="http://schemas.openxmlformats.org/drawingml/2006/main" xmlns:pic="http://schemas.openxmlformats.org/drawingml/2006/picture">
            <wp:extent cx="434975" cy="136525"/>
            <wp:docPr id="27" name="Picture 27" descr="y uguale a alla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2a469407a30f3a6c691b754048340f64d5dee4a5002ea0650c8be1fbbdd35f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975" cy="13652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: </w:t>
      </w:r>
    </w:p>
    <w:p>
      <w:r>
        <w:t xml:space="preserve">- </w:t>
      </w:r>
      <w:r>
        <w:t xml:space="preserve">Concetto principale: La funzione esponenziale </w:t>
      </w:r>
      <w:r>
        <w:drawing>
          <wp:inline xmlns:a="http://schemas.openxmlformats.org/drawingml/2006/main" xmlns:pic="http://schemas.openxmlformats.org/drawingml/2006/picture">
            <wp:extent cx="434975" cy="136525"/>
            <wp:docPr id="28" name="Picture 28" descr="y uguale a alla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2a469407a30f3a6c691b754048340f64d5dee4a5002ea0650c8be1fbbdd35f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975" cy="13652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descrive crescite o decrescimenti rapidi.</w:t>
      </w:r>
    </w:p>
    <w:p>
      <w:r>
        <w:t xml:space="preserve">- </w:t>
      </w:r>
      <w:r>
        <w:t xml:space="preserve">Passa sempre per il punto </w:t>
      </w:r>
      <w:r>
        <w:drawing>
          <wp:inline xmlns:a="http://schemas.openxmlformats.org/drawingml/2006/main" xmlns:pic="http://schemas.openxmlformats.org/drawingml/2006/picture">
            <wp:extent cx="339725" cy="152400"/>
            <wp:docPr id="29" name="Picture 29" descr="punto zero virgola un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c6471736145b48dfd7e482f726944ea74904691e541f36fdf780d2c90ced7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>
      <w:r>
        <w:t xml:space="preserve">- </w:t>
      </w:r>
      <w:r>
        <w:t xml:space="preserve">L'asse </w:t>
      </w:r>
      <w:r>
        <w:drawing>
          <wp:inline xmlns:a="http://schemas.openxmlformats.org/drawingml/2006/main" xmlns:pic="http://schemas.openxmlformats.org/drawingml/2006/picture">
            <wp:extent cx="88900" cy="69850"/>
            <wp:docPr id="30" name="Picture 30" descr="asse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8422452f82244314ae34f4562098975ce93dbf76ba092005087300bc562b7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98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</w:t>
      </w:r>
      <w:r>
        <w:drawing>
          <wp:inline xmlns:a="http://schemas.openxmlformats.org/drawingml/2006/main" xmlns:pic="http://schemas.openxmlformats.org/drawingml/2006/picture">
            <wp:extent cx="355600" cy="133350"/>
            <wp:docPr id="31" name="Picture 31" descr="y uguale a z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683e65a02cd35d5c603595fb18b30a96c88331b89a45339612924974b26e7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33350"/>
                    </a:xfrm>
                    <a:prstGeom prst="rect"/>
                  </pic:spPr>
                </pic:pic>
              </a:graphicData>
            </a:graphic>
          </wp:inline>
        </w:drawing>
      </w:r>
      <w:r>
        <w:t>) è sempre un asintoto orizzontale.</w:t>
      </w:r>
    </w:p>
    <w:p>
      <w:r>
        <w:t xml:space="preserve">- </w:t>
      </w:r>
      <w:r>
        <w:t xml:space="preserve">Cresce se </w:t>
      </w:r>
      <w:r>
        <w:drawing>
          <wp:inline xmlns:a="http://schemas.openxmlformats.org/drawingml/2006/main" xmlns:pic="http://schemas.openxmlformats.org/drawingml/2006/picture">
            <wp:extent cx="361950" cy="107950"/>
            <wp:docPr id="32" name="Picture 32" descr="a maggiore di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4ecb51009051be13e560df08c2077c80ea329bf08e672482ac4541b767cd7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079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decresce se </w:t>
      </w:r>
      <w:r>
        <w:drawing>
          <wp:inline xmlns:a="http://schemas.openxmlformats.org/drawingml/2006/main" xmlns:pic="http://schemas.openxmlformats.org/drawingml/2006/picture">
            <wp:extent cx="641350" cy="107950"/>
            <wp:docPr id="33" name="Picture 33" descr="0 minore di a minore di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9e42598495d2db89826b63d3271aa6fd2a66006c26c343b6394fcff726899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107950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>
      <w:r>
        <w:t xml:space="preserve">- </w:t>
      </w:r>
      <w:r>
        <w:t xml:space="preserve">Errore da evitare: non può intersecare l'asse </w:t>
      </w:r>
      <w:r>
        <w:drawing>
          <wp:inline xmlns:a="http://schemas.openxmlformats.org/drawingml/2006/main" xmlns:pic="http://schemas.openxmlformats.org/drawingml/2006/picture">
            <wp:extent cx="88900" cy="69850"/>
            <wp:docPr id="34" name="Picture 34" descr="asse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8422452f82244314ae34f4562098975ce93dbf76ba092005087300bc562b7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98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i valori di </w:t>
      </w:r>
      <w:r>
        <w:drawing>
          <wp:inline xmlns:a="http://schemas.openxmlformats.org/drawingml/2006/main" xmlns:pic="http://schemas.openxmlformats.org/drawingml/2006/picture">
            <wp:extent cx="76200" cy="101600"/>
            <wp:docPr id="35" name="Picture 35" descr="variabile 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8bc1d42adbc1ac9f3f5959c5f13e395c8f8212193520474bcdd0a23a22f1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sono sempre positivi!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36" name="Picture 36" descr="Grafico che mostra due funzioni esponenziali, y=2^x (crescente) e y=(1/2)^x (decrescente), entrambe passanti per (0,1) e con asintoto orizzontale l'asse x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0a6dc7fc3ca753b6379fa19e1f57e3ab5d19733c6d1de681a792edac2a4fb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Verifica Veloce</w:t>
      </w:r>
    </w:p>
    <w:p>
      <w:r>
        <w:t>Rispondi velocemente: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37" name="Picture 37" descr="Grafico della funzione esponenziale y=4^x, che passa per (0,1) ed è cresc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d154a494f5d2306211493895e9e0426e6781e5919d1719d5498c37299b19f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La base </w:t>
      </w:r>
      <w:r>
        <w:drawing>
          <wp:inline xmlns:a="http://schemas.openxmlformats.org/drawingml/2006/main" xmlns:pic="http://schemas.openxmlformats.org/drawingml/2006/picture">
            <wp:extent cx="82550" cy="69850"/>
            <wp:docPr id="38" name="Picture 38" descr="variabile 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413c6b633d86a83eccbc0a8fc194e13e5b9c1c296fb9c5e958487c058f2d0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698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è &gt; 1 o &lt; 1?</w:t>
      </w:r>
    </w:p>
    <w:p>
      <w:r>
        <w:t>Dove interseca l'asse 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