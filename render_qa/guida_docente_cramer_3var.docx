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Docente: Regola di Cramer per Sistemi Lineari a 3 Variabili</w:t>
      </w:r>
    </w:p>
    <w:p>
      <w:pPr>
        <w:pStyle w:val="Heading1"/>
      </w:pPr>
      <w:r>
        <w:t>Introduzione alla Lezione</w:t>
      </w:r>
    </w:p>
    <w:p>
      <w:r>
        <w:t xml:space="preserve">- </w:t>
      </w:r>
      <w:r>
        <w:t>Durata complessiva: 60 minuti</w:t>
      </w:r>
    </w:p>
    <w:p>
      <w:r>
        <w:t xml:space="preserve">- </w:t>
      </w:r>
      <w:r>
        <w:t>Obiettivo generale: Apprendere il metodo di Cramer per risolvere sistemi lineari 3x3.</w:t>
      </w:r>
    </w:p>
    <w:p>
      <w:r>
        <w:t xml:space="preserve">- </w:t>
      </w:r>
      <w:r>
        <w:t>Materiali: Lavagna, proiettore (per slide), penne e quaderni.</w:t>
      </w:r>
    </w:p>
    <w:p>
      <w:r>
        <w:t xml:space="preserve">- </w:t>
      </w:r>
      <w:r>
        <w:t>Misure per BES/DSA (DBES01): Riduzione spiegazioni continuative, consegne brevi e semplici, presentazione concetti multicanale (verbale, formule, schemi, grafici), anticipazione obiettivi, segmentazione compiti, domande guidate, valorizzazione risposta orale, feedback immediato, uso dell'errore come risorsa, difficoltà progressiva.</w:t>
      </w:r>
    </w:p>
    <w:p>
      <w:r>
        <w:t xml:space="preserve">- </w:t>
      </w:r>
      <w:r>
        <w:t>Classe: 2° anno Istituto Professionale (Produzioni Meccaniche).</w:t>
      </w:r>
    </w:p>
    <w:p>
      <w:r>
        <w:t xml:space="preserve">- </w:t>
      </w:r>
      <w:r>
        <w:t>Prerequisiti: Saper risolvere sistemi 2x2, conoscenze base di algebra.</w:t>
      </w:r>
    </w:p>
    <w:p>
      <w:pPr>
        <w:pStyle w:val="Heading1"/>
      </w:pPr>
      <w:r>
        <w:t>Fase 1: Ingresso e aggancio (0-5 min)</w:t>
      </w:r>
    </w:p>
    <w:p>
      <w:r>
        <w:t xml:space="preserve">- </w:t>
      </w:r>
      <w:r>
        <w:t>Durata: 5 minuti</w:t>
      </w:r>
    </w:p>
    <w:p>
      <w:r>
        <w:t xml:space="preserve">- </w:t>
      </w:r>
      <w:r>
        <w:t>Obiettivo: Attivare l'attenzione e richiamare la necessità di risolvere problemi con più incognite, collegandosi a situazioni pratiche.</w:t>
      </w:r>
    </w:p>
    <w:p>
      <w:r>
        <w:t xml:space="preserve">- </w:t>
      </w:r>
      <w:r>
        <w:t>Azioni del docente: Proporre un problema pratico che richieda la determinazione di tre quantità diverse. (Introduzione slide 1)</w:t>
      </w:r>
    </w:p>
    <w:p>
      <w:r>
        <w:t xml:space="preserve">- </w:t>
      </w:r>
      <w:r>
        <w:t>Esempio: Un'azienda deve produrre tre tipi di ingranaggi (A, B, C) con un totale di 200 pezzi. Sappiamo che il numero di ingranaggi di tipo B è il doppio di A, e che la somma di A e C è 120. Quanti ingranaggi di ogni tipo devono essere prodotti?</w:t>
      </w:r>
    </w:p>
    <w:p>
      <w:r>
        <w:t xml:space="preserve">- </w:t>
      </w:r>
      <w:r>
        <w:t>Partecipazione degli studenti: Risposta orale. Domande: 'Quante quantità diverse dobbiamo trovare?' o 'Come potremmo rappresentare queste informazioni con delle equazioni?' Far emergere che ci sono tre incognite e quindi servono tre equazioni.</w:t>
      </w:r>
    </w:p>
    <w:p>
      <w:r>
        <w:t xml:space="preserve">- </w:t>
      </w:r>
      <w:r>
        <w:t>BES/DSA: Domanda a bassa soglia, evidenziare i dati chiave alla lavagna. Non richiedere produzione scritta.</w:t>
      </w:r>
    </w:p>
    <w:p>
      <w:pPr>
        <w:pStyle w:val="Heading1"/>
      </w:pPr>
      <w:r>
        <w:t>Fase 2: Prima microlezione (5-12 min)</w:t>
      </w:r>
    </w:p>
    <w:p>
      <w:r>
        <w:t xml:space="preserve">- </w:t>
      </w:r>
      <w:r>
        <w:t>Durata: 7 minuti</w:t>
      </w:r>
    </w:p>
    <w:p>
      <w:r>
        <w:t xml:space="preserve">- </w:t>
      </w:r>
      <w:r>
        <w:t>Obiettivo: Introdurre la forma generale di un sistema lineare 3x3 e la sua rappresentazione matriciale dei coefficienti e dei termini noti. (Introduzione slide 2-3)</w:t>
      </w:r>
    </w:p>
    <w:p>
      <w:r>
        <w:t xml:space="preserve">- </w:t>
      </w:r>
      <w:r>
        <w:t>Azioni del docente: Spiegazione frontale breve. Presentare il sistema lineare generale a 3 variabili (x, y, z). Spiegare che le equazioni rappresentano relazioni tra le quantità. Mostrare come un sistema può essere scritto in forma matriciale, evidenziando la matrice dei coefficienti e il vettore dei termini noti. Anticipare l'obiettivo: impareremo un metodo sistematico per risolvere questi sistemi.</w:t>
      </w:r>
    </w:p>
    <w:p>
      <w:r>
        <w:t xml:space="preserve">- </w:t>
      </w:r>
      <w:r>
        <w:t>Visualizzazioni: Slide 2 (sistema generale), Slide 3 (passaggio a matrice).</w:t>
      </w:r>
    </w:p>
    <w:p>
      <w:r>
        <w:t xml:space="preserve">- </w:t>
      </w:r>
      <w:r>
        <w:t>Feedback: 'Oggi impareremo a risolvere sistemi come questo usando un metodo rapido.'</w:t>
      </w:r>
    </w:p>
    <w:p>
      <w:r>
        <w:t xml:space="preserve">- </w:t>
      </w:r>
      <w:r>
        <w:t>BES/DSA: Visualizzare chiaramente il sistema generale e la sua traduzione in matrice sulla lavagna o slide. Usare colori diversi per coefficienti e termini noti. Concetto chiave: un sistema è un insieme di equazioni, la matrice è un modo ordinato per scriverlo.</w:t>
      </w:r>
    </w:p>
    <w:p>
      <w:pPr>
        <w:pStyle w:val="Heading1"/>
      </w:pPr>
      <w:r>
        <w:t>Fase 3: Prima attivazione (12-18 min)</w:t>
      </w:r>
    </w:p>
    <w:p>
      <w:r>
        <w:t xml:space="preserve">- </w:t>
      </w:r>
      <w:r>
        <w:t>Durata: 6 minuti</w:t>
      </w:r>
    </w:p>
    <w:p>
      <w:r>
        <w:t xml:space="preserve">- </w:t>
      </w:r>
      <w:r>
        <w:t>Obiettivo: Verificare la capacità di identificare coefficienti e termini noti e di impostare la matrice dei coefficienti. (Introduzione slide 4)</w:t>
      </w:r>
    </w:p>
    <w:p>
      <w:r>
        <w:t xml:space="preserve">- </w:t>
      </w:r>
      <w:r>
        <w:t>Azioni del docente: Presentare un sistema specifico e chiedere agli studenti di individuarne gli elementi. Dare 10 secondi per pensare, poi chiedere a studenti diversi di identificare gli elementi (es. 'Paolo, dimmi i coefficienti della prima riga della matrice.').</w:t>
      </w:r>
    </w:p>
    <w:p>
      <w:r>
        <w:t xml:space="preserve">- </w:t>
      </w:r>
      <w:r>
        <w:t>Sistema proposto:</w:t>
      </w:r>
    </w:p>
    <w:p>
      <w:r>
        <w:drawing>
          <wp:inline xmlns:a="http://schemas.openxmlformats.org/drawingml/2006/main" xmlns:pic="http://schemas.openxmlformats.org/drawingml/2006/picture">
            <wp:extent cx="1250950" cy="520700"/>
            <wp:docPr id="1" name="Picture 1" descr="\begin{cases} 2x + 3y - z = 7 \\ x - y + 2z = 3 \\ 3x + 2y + z = 10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45e242bbd22e1fa4e96faeb53376f79ee5fe47384929822f83e60eb4ed57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Domande guida: 'Quali sono i coefficienti di x nella prima equazione?' 'Qual è il termine noto della seconda equazione?' 'Qual è la matrice dei coefficienti di questo sistema?'</w:t>
      </w:r>
    </w:p>
    <w:p>
      <w:r>
        <w:t xml:space="preserve">- </w:t>
      </w:r>
      <w:r>
        <w:t>BES/DSA: Domande dirette o di completamento. 'Se x aumenta, y ______' (se fosse un contesto diverso). Qui: 'Il coefficiente di x nella prima equazione è...'</w:t>
      </w:r>
    </w:p>
    <w:p>
      <w:pPr>
        <w:pStyle w:val="Heading1"/>
      </w:pPr>
      <w:r>
        <w:t>Fase 4: Costruzione guidata (18-28 min)</w:t>
      </w:r>
    </w:p>
    <w:p>
      <w:r>
        <w:t xml:space="preserve">- </w:t>
      </w:r>
      <w:r>
        <w:t>Durata: 10 minuti</w:t>
      </w:r>
    </w:p>
    <w:p>
      <w:r>
        <w:t xml:space="preserve">- </w:t>
      </w:r>
      <w:r>
        <w:t>Obiettivo: Spiegare e praticare il calcolo del determinante di una matrice 2x2 e 3x3 (Regola di Sarrus). (Introduzione slide 5-6)</w:t>
      </w:r>
    </w:p>
    <w:p>
      <w:r>
        <w:t xml:space="preserve">- </w:t>
      </w:r>
      <w:r>
        <w:t>Azioni del docente: Guidare la classe nel calcolo dei determinanti.</w:t>
      </w:r>
    </w:p>
    <w:p>
      <w:r>
        <w:t xml:space="preserve">- </w:t>
      </w:r>
      <w:r>
        <w:t xml:space="preserve">1. Rinfresco sul determinante 2x2: data una matrice </w:t>
      </w:r>
      <w:r>
        <w:drawing>
          <wp:inline xmlns:a="http://schemas.openxmlformats.org/drawingml/2006/main" xmlns:pic="http://schemas.openxmlformats.org/drawingml/2006/picture">
            <wp:extent cx="857250" cy="368300"/>
            <wp:docPr id="2" name="Picture 2" descr="A = \begin{pmatrix} a &amp; b \\ c &amp; d \end{pmatrix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47be959557e8472dc6b371e6e6d84a7d25f229dfa37d56c9f4baedc4d2c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683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il suo determinante è </w:t>
      </w:r>
      <w:r>
        <w:drawing>
          <wp:inline xmlns:a="http://schemas.openxmlformats.org/drawingml/2006/main" xmlns:pic="http://schemas.openxmlformats.org/drawingml/2006/picture">
            <wp:extent cx="1127125" cy="152400"/>
            <wp:docPr id="3" name="Picture 3" descr="\det(A) = ad - b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490fd358126ae6dd10722de1e349fcbe9739bac466fb8e94c55948d2d7e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Chiedere agli studenti di calcolare un determinante 2x2 semplice. 'Se ho una matrice come (2, 1; 3, 4), quanto fa il determinante?'</w:t>
      </w:r>
    </w:p>
    <w:p>
      <w:r>
        <w:t xml:space="preserve">- </w:t>
      </w:r>
      <w:r>
        <w:t>2. Determinante 3x3 con la Regola di Sarrus: Illustrare il metodo, passo dopo passo, alla lavagna o sulla slide. Disegnare la matrice e le colonne aggiuntive per la Regola di Sarrus. Utilizzare colori diversi per i prodotti con segno positivo e negativo.</w:t>
      </w:r>
    </w:p>
    <w:p>
      <w:r>
        <w:drawing>
          <wp:inline xmlns:a="http://schemas.openxmlformats.org/drawingml/2006/main" xmlns:pic="http://schemas.openxmlformats.org/drawingml/2006/picture">
            <wp:extent cx="5384800" cy="464600"/>
            <wp:docPr id="4" name="Picture 4" descr="D = \det \begin{pmatrix} a_{11} &amp; a_{12} &amp; a_{13} \\ a_{21} &amp; a_{22} &amp; a_{23} \\ a_{31} &amp; a_{32} &amp; a_{33} \end{pmatrix} = (a_{11}a_{22}a_{33} + a_{12}a_{23}a_{31} + a_{13}a_{21}a_{32}) - (a_{13}a_{22}a_{31} + a_{11}a_{23}a_{32} + a_{12}a_{21}a_{33}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1c1a6865b77f7df3ce2f42c8ebfe6c98479441e88fa7c13fda8dd42d9ba27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6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Domande guida: 'Qual è il primo prodotto da sommare?' 'E il primo prodotto da sottrarre?' Coinvolgere gli studenti a turno per identificare i termini.</w:t>
      </w:r>
    </w:p>
    <w:p>
      <w:r>
        <w:t xml:space="preserve">- </w:t>
      </w:r>
      <w:r>
        <w:t>BES/DSA: Costruire o modificare progressivamente grafico/schema (la rappresentazione di Sarrus) mentre si interroga. Non presentare la rappresentazione completa fin dall'inizio. Chiedere di individuare un dato o un singolo passaggio.</w:t>
      </w:r>
    </w:p>
    <w:p>
      <w:pPr>
        <w:pStyle w:val="Heading1"/>
      </w:pPr>
      <w:r>
        <w:t>Fase 5: Seconda microlezione e formalizzazione (28-35 min)</w:t>
      </w:r>
    </w:p>
    <w:p>
      <w:r>
        <w:t xml:space="preserve">- </w:t>
      </w:r>
      <w:r>
        <w:t>Durata: 7 minuti</w:t>
      </w:r>
    </w:p>
    <w:p>
      <w:r>
        <w:t xml:space="preserve">- </w:t>
      </w:r>
      <w:r>
        <w:t>Obiettivo: Formalizzare la Regola di Cramer per un sistema 3x3. (Introduzione slide 7-8)</w:t>
      </w:r>
    </w:p>
    <w:p>
      <w:r>
        <w:t xml:space="preserve">- </w:t>
      </w:r>
      <w:r>
        <w:t>Azioni del docente: Presentare le formule complete della Regola di Cramer dopo aver introdotto il concetto di determinante.</w:t>
      </w:r>
    </w:p>
    <w:p>
      <w:r>
        <w:t xml:space="preserve">- </w:t>
      </w:r>
      <w:r>
        <w:t xml:space="preserve">Punti chiave: Definire il determinante del sistema D (matrice dei coefficienti). Definire Dx, Dy, Dz come i determinanti ottenuti sostituendo la colonna dei termini noti alla colonna dei coefficienti di x, y, z rispettivamente. Presentare le formule finali per x, y, z: </w:t>
      </w:r>
      <w:r>
        <w:drawing>
          <wp:inline xmlns:a="http://schemas.openxmlformats.org/drawingml/2006/main" xmlns:pic="http://schemas.openxmlformats.org/drawingml/2006/picture">
            <wp:extent cx="2066925" cy="323850"/>
            <wp:docPr id="5" name="Picture 5" descr="x = \frac{D_x}{D}, \quad y = \frac{D_y}{D}, \quad z = \frac{D_z}{D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17e5f77ea047ec144fec965bcc9d106e0f2a62251244f8511bc278ab5edc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23850"/>
                    </a:xfrm>
                    <a:prstGeom prst="rect"/>
                  </pic:spPr>
                </pic:pic>
              </a:graphicData>
            </a:graphic>
          </wp:inline>
        </w:drawing>
      </w:r>
      <w:r>
        <w:t>. Sottolineare l'importanza che D sia diverso da zero (spiegare cosa succede se D=0: sistema impossibile o indeterminato, ma per ora non approfondire).</w:t>
      </w:r>
    </w:p>
    <w:p>
      <w:r>
        <w:t xml:space="preserve">- </w:t>
      </w:r>
      <w:r>
        <w:t>Struttura alla lavagna: RAPPRESENTAZIONE (matrici D, Dx, Dy, Dz) -&gt; IDEA (trovare i valori delle incognite) -&gt; REGOLA/FORMULA (x=Dx/D, ecc.) -&gt; COME SI USA (sostituendo i determinanti calcolati) -&gt; ATTENZIONE A... (D non deve essere zero).</w:t>
      </w:r>
    </w:p>
    <w:p>
      <w:r>
        <w:t xml:space="preserve">- </w:t>
      </w:r>
      <w:r>
        <w:t>BES/DSA: Presentare lo stesso concetto attraverso parola + simbolo e formula + grafico (le matrici con la colonna sostituita). Focalizzare l'attenzione sulla sostituzione della colonna, magari con un esempio visivo. Esempio guidato sulla slide 8.</w:t>
      </w:r>
    </w:p>
    <w:p>
      <w:pPr>
        <w:pStyle w:val="Heading1"/>
      </w:pPr>
      <w:r>
        <w:t>Fase 6: Applicazione guidata (35-45 min)</w:t>
      </w:r>
    </w:p>
    <w:p>
      <w:r>
        <w:t xml:space="preserve">- </w:t>
      </w:r>
      <w:r>
        <w:t>Durata: 10 minuti</w:t>
      </w:r>
    </w:p>
    <w:p>
      <w:r>
        <w:t xml:space="preserve">- </w:t>
      </w:r>
      <w:r>
        <w:t>Obiettivo: Applicare l'intera Regola di Cramer a un esercizio concreto con il supporto del docente. (Introduzione slide 9-10)</w:t>
      </w:r>
    </w:p>
    <w:p>
      <w:r>
        <w:t xml:space="preserve">- </w:t>
      </w:r>
      <w:r>
        <w:t>Azioni del docente: Lavorare attraverso un esempio completo, guidando gli studenti passo-passo. Far calcolare D a uno studente. Chiedere: 'Ora, per Dx, cosa dobbiamo sostituire?' Far impostare Dx e calcolare. Stesso per Dy, Dz. Infine, le soluzioni x, y, z.</w:t>
      </w:r>
    </w:p>
    <w:p>
      <w:r>
        <w:t xml:space="preserve">- </w:t>
      </w:r>
      <w:r>
        <w:t>Esercizio: Risolvere il sistema usando la Regola di Cramer:</w:t>
      </w:r>
    </w:p>
    <w:p>
      <w:r>
        <w:drawing>
          <wp:inline xmlns:a="http://schemas.openxmlformats.org/drawingml/2006/main" xmlns:pic="http://schemas.openxmlformats.org/drawingml/2006/picture">
            <wp:extent cx="1174750" cy="520700"/>
            <wp:docPr id="6" name="Picture 6" descr="\begin{cases} x - 2y + z = 0 \\ 3x + y - z = 5 \\ x + 3y + 2z = 7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cfb2ce41b3b3ed0b809690bd8e5bbb529d58b406d7607a20c8c8eb52fd4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Soluzione attesa: D=27, Dx=42, Dy=54, Dz=27. x=14/9, y=2, z=1.</w:t>
      </w:r>
    </w:p>
    <w:p>
      <w:r>
        <w:t xml:space="preserve">- </w:t>
      </w:r>
      <w:r>
        <w:t>BES/DSA: Assegnare compiti molto circoscritti, ad es. 'Solo il calcolo del primo termine di D', o 'Indica quale colonna sostituire per Dx'. Valorizzare le risposte orali e parziali.</w:t>
      </w:r>
    </w:p>
    <w:p>
      <w:pPr>
        <w:pStyle w:val="Heading1"/>
      </w:pPr>
      <w:r>
        <w:t>Fase 7: Consolidamento e errore (45-53 min)</w:t>
      </w:r>
    </w:p>
    <w:p>
      <w:r>
        <w:t xml:space="preserve">- </w:t>
      </w:r>
      <w:r>
        <w:t>Durata: 8 minuti</w:t>
      </w:r>
    </w:p>
    <w:p>
      <w:r>
        <w:t xml:space="preserve">- </w:t>
      </w:r>
      <w:r>
        <w:t>Obiettivo: Consolidare la comprensione attraverso l'identificazione di errori comuni. (Introduzione slide 11)</w:t>
      </w:r>
    </w:p>
    <w:p>
      <w:r>
        <w:t xml:space="preserve">- </w:t>
      </w:r>
      <w:r>
        <w:t>Azioni del docente: Mostrare un procedimento con un errore tipico, chiedendo agli studenti di individuarlo, spiegare perché è sbagliato e come correggerlo.</w:t>
      </w:r>
    </w:p>
    <w:p>
      <w:r>
        <w:t xml:space="preserve">- </w:t>
      </w:r>
      <w:r>
        <w:t>Esempio: Data la matrice del sistema precedente, un errore comune è nel calcolo di Dx. Se uno studente calcolasse:</w:t>
      </w:r>
    </w:p>
    <w:p>
      <w:r>
        <w:drawing>
          <wp:inline xmlns:a="http://schemas.openxmlformats.org/drawingml/2006/main" xmlns:pic="http://schemas.openxmlformats.org/drawingml/2006/picture">
            <wp:extent cx="1562100" cy="581025"/>
            <wp:docPr id="7" name="Picture 7" descr="D_x = \det \begin{pmatrix} 1 &amp; 0 &amp; 1 \\ 3 &amp; 5 &amp; -1 \\ 1 &amp; 7 &amp; 2 \end{pmatrix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7a5543b720ecfdc5729a4395231cbe939e7e2776a2bf3a03f4c60fa1a3099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Domande: 'Dove si trova l'errore e perché?' 'Come lo correggiamo?'</w:t>
      </w:r>
    </w:p>
    <w:p>
      <w:r>
        <w:t xml:space="preserve">- </w:t>
      </w:r>
      <w:r>
        <w:t>Errore da individuare: La colonna dei termini noti è stata messa al posto della y (seconda colonna) invece che della x (prima colonna). Questo aiuta a fissare la regola di sostituzione.</w:t>
      </w:r>
    </w:p>
    <w:p>
      <w:r>
        <w:t xml:space="preserve">- </w:t>
      </w:r>
      <w:r>
        <w:t>BES/DSA: Privilegiare errori visuali. 'Trova l'errore' riduce il carico esecutivo e coinvolge maggiormente. Evidenziare visivamente la colonna sbagliata.</w:t>
      </w:r>
    </w:p>
    <w:p>
      <w:pPr>
        <w:pStyle w:val="Heading1"/>
      </w:pPr>
      <w:r>
        <w:t>Fase 8: Sintesi finale (53-58 min)</w:t>
      </w:r>
    </w:p>
    <w:p>
      <w:r>
        <w:t xml:space="preserve">- </w:t>
      </w:r>
      <w:r>
        <w:t>Durata: 5 minuti</w:t>
      </w:r>
    </w:p>
    <w:p>
      <w:r>
        <w:t xml:space="preserve">- </w:t>
      </w:r>
      <w:r>
        <w:t>Obiettivo: Fissare i concetti essenziali della lezione. (Introduzione slide 12)</w:t>
      </w:r>
    </w:p>
    <w:p>
      <w:r>
        <w:t xml:space="preserve">- </w:t>
      </w:r>
      <w:r>
        <w:t>Azioni del docente: Ricostruire in pochi minuti ciò che deve rimanere della lezione, anche con l'aiuto degli studenti. Non è necessario riassumere tutto, ma focalizzarsi su 2-4 elementi essenziali.</w:t>
      </w:r>
    </w:p>
    <w:p>
      <w:r>
        <w:t xml:space="preserve">- </w:t>
      </w:r>
      <w:r>
        <w:t>Punti chiave: 1. Concetto principale: La Regola di Cramer permette di risolvere sistemi lineari 3x3 usando i determinanti. 2. Regola/Formula: Calcolare D, Dx, Dy, Dz e poi x=Dx/D, y=Dy/D, z=Dz/D. 3. Procedimento: Impostare le matrici e usare Sarrus per calcolare i determinanti. 4. Errore da evitare: Non confondere le colonne quando si costruiscono Dx, Dy, Dz e controllare che D non sia zero.</w:t>
      </w:r>
    </w:p>
    <w:p>
      <w:r>
        <w:t xml:space="preserve">- </w:t>
      </w:r>
      <w:r>
        <w:t>Coinvolgimento: 'Qual è la cosa più importante che abbiamo imparato oggi?' 'Chi riesce a spiegare in poche parole cosa bisogna fare per risolvere un sistema con Cramer?'</w:t>
      </w:r>
    </w:p>
    <w:p>
      <w:r>
        <w:t xml:space="preserve">- </w:t>
      </w:r>
      <w:r>
        <w:t>BES/DSA: La sintesi deve includere, quando pertinente, una rappresentazione visuale-sintesi che permetta di recuperare rapidamente il concetto. Preferire una sola rappresentazione chiara rispetto a più immagini.</w:t>
      </w:r>
    </w:p>
    <w:p>
      <w:pPr>
        <w:pStyle w:val="Heading1"/>
      </w:pPr>
      <w:r>
        <w:t>Fase 9: Verifica formativa finale (58-60 min)</w:t>
      </w:r>
    </w:p>
    <w:p>
      <w:r>
        <w:t xml:space="preserve">- </w:t>
      </w:r>
      <w:r>
        <w:t>Durata: 2 minuti</w:t>
      </w:r>
    </w:p>
    <w:p>
      <w:r>
        <w:t xml:space="preserve">- </w:t>
      </w:r>
      <w:r>
        <w:t>Obiettivo: Rilevare immediatamente la comprensione del concetto fondamentale. (Introduzione slide 13)</w:t>
      </w:r>
    </w:p>
    <w:p>
      <w:r>
        <w:t xml:space="preserve">- </w:t>
      </w:r>
      <w:r>
        <w:t>Azioni del docente: Proporre una verifica estremamente breve, non necessariamente scritta.</w:t>
      </w:r>
    </w:p>
    <w:p>
      <w:r>
        <w:t xml:space="preserve">- </w:t>
      </w:r>
      <w:r>
        <w:t>Sistema proposto:</w:t>
      </w:r>
    </w:p>
    <w:p>
      <w:r>
        <w:drawing>
          <wp:inline xmlns:a="http://schemas.openxmlformats.org/drawingml/2006/main" xmlns:pic="http://schemas.openxmlformats.org/drawingml/2006/picture">
            <wp:extent cx="1098550" cy="520700"/>
            <wp:docPr id="8" name="Picture 8" descr="\begin{cases} x + y + z = 6 \\ 2x - y + z = 3 \\ x + 2y - z = 2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6fdb8d2b8559a0a0a1883440b60ee6474f382cc203f152d997065f706ad6b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Domanda: 'Scrivete solo la matrice che usereste per calcolare il determinante D, senza calcolarlo.' oppure 'Vero o Falso: Il determinante Dx si ottiene sostituendo la colonna dei termini noti alla seconda colonna della matrice D?' (Risposta: Falso).</w:t>
      </w:r>
    </w:p>
    <w:p>
      <w:r>
        <w:t xml:space="preserve">- </w:t>
      </w:r>
      <w:r>
        <w:t>Modalità: Permettere risposte orali o brevi annotazioni.</w:t>
      </w:r>
    </w:p>
    <w:p>
      <w:r>
        <w:t xml:space="preserve">- </w:t>
      </w:r>
      <w:r>
        <w:t>BES/DSA: Mini esercizio, interpretazione visuale (es. 'Indica la colonna dei termini noti'). Modalità C (Vero/falso) o D (Completamento orale) sono efficaci.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